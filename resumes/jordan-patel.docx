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Patel</w:t>
      </w:r>
    </w:p>
    <w:p>
      <w:r>
        <w:t>jordan.patel@example.com</w:t>
      </w:r>
    </w:p>
    <w:p>
      <w:r>
        <w:t>GitHub: github.com/jordanpatel</w:t>
      </w:r>
    </w:p>
    <w:p>
      <w:r>
        <w:t>Backend engineer focused on APIs and data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