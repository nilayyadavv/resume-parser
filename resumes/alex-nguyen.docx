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Nguyen</w:t>
      </w:r>
    </w:p>
    <w:p>
      <w:r>
        <w:t>alex.nguyen@example.org</w:t>
      </w:r>
    </w:p>
    <w:p>
      <w:r>
        <w:t>Experience</w:t>
      </w:r>
    </w:p>
    <w:p>
      <w:r>
        <w:t>Worked on internal tools. Contact listed by email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